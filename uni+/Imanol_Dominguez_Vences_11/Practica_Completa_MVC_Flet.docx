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A297" w14:textId="77777777" w:rsidR="0003257C" w:rsidRPr="009C74CE" w:rsidRDefault="003C74AE" w:rsidP="00456807">
      <w:pPr>
        <w:pStyle w:val="Ttulo1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Práctica Completa: Visualización de Datos con Python, Pandas, Matplotlib y Flet</w:t>
      </w:r>
    </w:p>
    <w:p w14:paraId="41DA1FB8" w14:textId="77777777" w:rsidR="0003257C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b/>
          <w:sz w:val="24"/>
          <w:szCs w:val="24"/>
          <w:lang w:val="es-MX"/>
        </w:rPr>
        <w:t xml:space="preserve">Objetivo General: </w:t>
      </w:r>
      <w:r w:rsidRPr="009C74CE">
        <w:rPr>
          <w:rFonts w:ascii="Arial" w:hAnsi="Arial" w:cs="Arial"/>
          <w:sz w:val="24"/>
          <w:szCs w:val="24"/>
          <w:lang w:val="es-MX"/>
        </w:rPr>
        <w:t xml:space="preserve">Construir una aplicación utilizando el patrón MVC para analizar y visualizar información de pacientes con diabetes usando Python, Pandas, </w:t>
      </w:r>
      <w:proofErr w:type="spellStart"/>
      <w:r w:rsidRPr="009C74CE">
        <w:rPr>
          <w:rFonts w:ascii="Arial" w:hAnsi="Arial" w:cs="Arial"/>
          <w:sz w:val="24"/>
          <w:szCs w:val="24"/>
          <w:lang w:val="es-MX"/>
        </w:rPr>
        <w:t>Matplotlib</w:t>
      </w:r>
      <w:proofErr w:type="spellEnd"/>
      <w:r w:rsidRPr="009C74CE">
        <w:rPr>
          <w:rFonts w:ascii="Arial" w:hAnsi="Arial" w:cs="Arial"/>
          <w:sz w:val="24"/>
          <w:szCs w:val="24"/>
          <w:lang w:val="es-MX"/>
        </w:rPr>
        <w:t xml:space="preserve"> y Flet.</w:t>
      </w:r>
    </w:p>
    <w:p w14:paraId="67FFBDC5" w14:textId="77777777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Introducción</w:t>
      </w:r>
    </w:p>
    <w:p w14:paraId="59201165" w14:textId="77777777" w:rsidR="0003257C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 xml:space="preserve">En esta práctica los alumnos desarrollarán una aplicación completa utilizando diferentes bibliotecas de Python para procesamiento y visualización de datos. La aplicación permitirá mostrar estadísticas médicas y generar gráficas a partir de un </w:t>
      </w:r>
      <w:proofErr w:type="spellStart"/>
      <w:r w:rsidRPr="009C74CE">
        <w:rPr>
          <w:rFonts w:ascii="Arial" w:hAnsi="Arial" w:cs="Arial"/>
          <w:sz w:val="24"/>
          <w:szCs w:val="24"/>
          <w:lang w:val="es-MX"/>
        </w:rPr>
        <w:t>dataset</w:t>
      </w:r>
      <w:proofErr w:type="spellEnd"/>
      <w:r w:rsidRPr="009C74CE">
        <w:rPr>
          <w:rFonts w:ascii="Arial" w:hAnsi="Arial" w:cs="Arial"/>
          <w:sz w:val="24"/>
          <w:szCs w:val="24"/>
          <w:lang w:val="es-MX"/>
        </w:rPr>
        <w:t xml:space="preserve"> real.</w:t>
      </w:r>
    </w:p>
    <w:p w14:paraId="3E483FEF" w14:textId="77777777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Estructura del Proyecto</w:t>
      </w:r>
    </w:p>
    <w:p w14:paraId="74C99168" w14:textId="77777777" w:rsidR="0003257C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br/>
      </w:r>
      <w:proofErr w:type="spellStart"/>
      <w:r w:rsidRPr="009C74CE">
        <w:rPr>
          <w:rFonts w:ascii="Arial" w:hAnsi="Arial" w:cs="Arial"/>
          <w:sz w:val="24"/>
          <w:szCs w:val="24"/>
          <w:lang w:val="es-MX"/>
        </w:rPr>
        <w:t>PracticaGraficos</w:t>
      </w:r>
      <w:proofErr w:type="spellEnd"/>
      <w:r w:rsidRPr="009C74CE">
        <w:rPr>
          <w:rFonts w:ascii="Arial" w:hAnsi="Arial" w:cs="Arial"/>
          <w:sz w:val="24"/>
          <w:szCs w:val="24"/>
          <w:lang w:val="es-MX"/>
        </w:rPr>
        <w:t>/</w:t>
      </w:r>
      <w:r w:rsidRPr="009C74CE">
        <w:rPr>
          <w:rFonts w:ascii="Arial" w:hAnsi="Arial" w:cs="Arial"/>
          <w:sz w:val="24"/>
          <w:szCs w:val="24"/>
          <w:lang w:val="es-MX"/>
        </w:rPr>
        <w:br/>
        <w:t>│</w:t>
      </w:r>
      <w:r w:rsidRPr="009C74CE">
        <w:rPr>
          <w:rFonts w:ascii="Arial" w:hAnsi="Arial" w:cs="Arial"/>
          <w:sz w:val="24"/>
          <w:szCs w:val="24"/>
          <w:lang w:val="es-MX"/>
        </w:rPr>
        <w:br/>
        <w:t>├── controlador/</w:t>
      </w:r>
      <w:r w:rsidRPr="009C74CE">
        <w:rPr>
          <w:rFonts w:ascii="Arial" w:hAnsi="Arial" w:cs="Arial"/>
          <w:sz w:val="24"/>
          <w:szCs w:val="24"/>
          <w:lang w:val="es-MX"/>
        </w:rPr>
        <w:br/>
        <w:t>│   └── enfermedad_controller.py</w:t>
      </w:r>
      <w:r w:rsidRPr="009C74CE">
        <w:rPr>
          <w:rFonts w:ascii="Arial" w:hAnsi="Arial" w:cs="Arial"/>
          <w:sz w:val="24"/>
          <w:szCs w:val="24"/>
          <w:lang w:val="es-MX"/>
        </w:rPr>
        <w:br/>
        <w:t>│</w:t>
      </w:r>
      <w:r w:rsidRPr="009C74CE">
        <w:rPr>
          <w:rFonts w:ascii="Arial" w:hAnsi="Arial" w:cs="Arial"/>
          <w:sz w:val="24"/>
          <w:szCs w:val="24"/>
          <w:lang w:val="es-MX"/>
        </w:rPr>
        <w:br/>
        <w:t>├── modelo/</w:t>
      </w:r>
      <w:r w:rsidRPr="009C74CE">
        <w:rPr>
          <w:rFonts w:ascii="Arial" w:hAnsi="Arial" w:cs="Arial"/>
          <w:sz w:val="24"/>
          <w:szCs w:val="24"/>
          <w:lang w:val="es-MX"/>
        </w:rPr>
        <w:br/>
        <w:t>│   └── enfermedad_model.py</w:t>
      </w:r>
      <w:r w:rsidRPr="009C74CE">
        <w:rPr>
          <w:rFonts w:ascii="Arial" w:hAnsi="Arial" w:cs="Arial"/>
          <w:sz w:val="24"/>
          <w:szCs w:val="24"/>
          <w:lang w:val="es-MX"/>
        </w:rPr>
        <w:br/>
        <w:t>│</w:t>
      </w:r>
      <w:r w:rsidRPr="009C74CE">
        <w:rPr>
          <w:rFonts w:ascii="Arial" w:hAnsi="Arial" w:cs="Arial"/>
          <w:sz w:val="24"/>
          <w:szCs w:val="24"/>
          <w:lang w:val="es-MX"/>
        </w:rPr>
        <w:br/>
        <w:t>├── vista/</w:t>
      </w:r>
      <w:r w:rsidRPr="009C74CE">
        <w:rPr>
          <w:rFonts w:ascii="Arial" w:hAnsi="Arial" w:cs="Arial"/>
          <w:sz w:val="24"/>
          <w:szCs w:val="24"/>
          <w:lang w:val="es-MX"/>
        </w:rPr>
        <w:br/>
        <w:t>│   └── enfermedad_view.py</w:t>
      </w:r>
      <w:r w:rsidRPr="009C74CE">
        <w:rPr>
          <w:rFonts w:ascii="Arial" w:hAnsi="Arial" w:cs="Arial"/>
          <w:sz w:val="24"/>
          <w:szCs w:val="24"/>
          <w:lang w:val="es-MX"/>
        </w:rPr>
        <w:br/>
        <w:t>│</w:t>
      </w:r>
      <w:r w:rsidRPr="009C74CE">
        <w:rPr>
          <w:rFonts w:ascii="Arial" w:hAnsi="Arial" w:cs="Arial"/>
          <w:sz w:val="24"/>
          <w:szCs w:val="24"/>
          <w:lang w:val="es-MX"/>
        </w:rPr>
        <w:br/>
        <w:t>├── diabetes.csv</w:t>
      </w:r>
      <w:r w:rsidRPr="009C74CE">
        <w:rPr>
          <w:rFonts w:ascii="Arial" w:hAnsi="Arial" w:cs="Arial"/>
          <w:sz w:val="24"/>
          <w:szCs w:val="24"/>
          <w:lang w:val="es-MX"/>
        </w:rPr>
        <w:br/>
        <w:t>└── main.py</w:t>
      </w:r>
      <w:r w:rsidRPr="009C74CE">
        <w:rPr>
          <w:rFonts w:ascii="Arial" w:hAnsi="Arial" w:cs="Arial"/>
          <w:sz w:val="24"/>
          <w:szCs w:val="24"/>
          <w:lang w:val="es-MX"/>
        </w:rPr>
        <w:br/>
      </w:r>
    </w:p>
    <w:p w14:paraId="73DC3DF6" w14:textId="77777777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Paso 1. Crear el Proyecto</w:t>
      </w:r>
    </w:p>
    <w:p w14:paraId="6341F7E2" w14:textId="77777777" w:rsidR="0003257C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 xml:space="preserve">Crear una carpeta llamada </w:t>
      </w:r>
      <w:proofErr w:type="spellStart"/>
      <w:r w:rsidRPr="009C74CE">
        <w:rPr>
          <w:rFonts w:ascii="Arial" w:hAnsi="Arial" w:cs="Arial"/>
          <w:sz w:val="24"/>
          <w:szCs w:val="24"/>
          <w:lang w:val="es-MX"/>
        </w:rPr>
        <w:t>PracticaGraficos</w:t>
      </w:r>
      <w:proofErr w:type="spellEnd"/>
      <w:r w:rsidRPr="009C74CE">
        <w:rPr>
          <w:rFonts w:ascii="Arial" w:hAnsi="Arial" w:cs="Arial"/>
          <w:sz w:val="24"/>
          <w:szCs w:val="24"/>
          <w:lang w:val="es-MX"/>
        </w:rPr>
        <w:t xml:space="preserve"> y dentro generar las carpetas:</w:t>
      </w:r>
    </w:p>
    <w:p w14:paraId="74CF7A21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proofErr w:type="spellStart"/>
      <w:r w:rsidRPr="00456807">
        <w:rPr>
          <w:rFonts w:ascii="Arial" w:hAnsi="Arial" w:cs="Arial"/>
          <w:sz w:val="24"/>
          <w:szCs w:val="24"/>
        </w:rPr>
        <w:t>controlador</w:t>
      </w:r>
      <w:proofErr w:type="spellEnd"/>
    </w:p>
    <w:p w14:paraId="568D4CCE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t>modelo</w:t>
      </w:r>
    </w:p>
    <w:p w14:paraId="05C86EC1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t>vista</w:t>
      </w:r>
    </w:p>
    <w:p w14:paraId="754D9583" w14:textId="77777777" w:rsidR="0003257C" w:rsidRPr="00456807" w:rsidRDefault="003C74AE" w:rsidP="00456807">
      <w:pPr>
        <w:pStyle w:val="Ttulo2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t>Paso 2. Instalar Librerías</w:t>
      </w:r>
    </w:p>
    <w:p w14:paraId="3C6DB3A8" w14:textId="77777777" w:rsidR="0003257C" w:rsidRPr="00456807" w:rsidRDefault="003C74AE" w:rsidP="00456807">
      <w:pPr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br/>
        <w:t>pip install pandas</w:t>
      </w:r>
      <w:r w:rsidRPr="00456807">
        <w:rPr>
          <w:rFonts w:ascii="Arial" w:hAnsi="Arial" w:cs="Arial"/>
          <w:sz w:val="24"/>
          <w:szCs w:val="24"/>
        </w:rPr>
        <w:br/>
        <w:t>pip install numpy</w:t>
      </w:r>
      <w:r w:rsidRPr="00456807">
        <w:rPr>
          <w:rFonts w:ascii="Arial" w:hAnsi="Arial" w:cs="Arial"/>
          <w:sz w:val="24"/>
          <w:szCs w:val="24"/>
        </w:rPr>
        <w:br/>
        <w:t>pip install matplotlib</w:t>
      </w:r>
      <w:r w:rsidRPr="00456807">
        <w:rPr>
          <w:rFonts w:ascii="Arial" w:hAnsi="Arial" w:cs="Arial"/>
          <w:sz w:val="24"/>
          <w:szCs w:val="24"/>
        </w:rPr>
        <w:br/>
        <w:t>pip install flet</w:t>
      </w:r>
      <w:r w:rsidRPr="00456807">
        <w:rPr>
          <w:rFonts w:ascii="Arial" w:hAnsi="Arial" w:cs="Arial"/>
          <w:sz w:val="24"/>
          <w:szCs w:val="24"/>
        </w:rPr>
        <w:br/>
      </w:r>
    </w:p>
    <w:p w14:paraId="5792119E" w14:textId="77777777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Paso 3. Crear el Archivo main.py</w:t>
      </w:r>
    </w:p>
    <w:p w14:paraId="19BAAF38" w14:textId="77777777" w:rsidR="0003257C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El archivo main.py será el punto de entrada de la aplicación.</w:t>
      </w:r>
    </w:p>
    <w:p w14:paraId="29E0C280" w14:textId="77777777" w:rsidR="00EC35B4" w:rsidRPr="009C74CE" w:rsidRDefault="003C74AE" w:rsidP="00EC35B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Arial" w:hAnsi="Arial" w:cs="Arial"/>
          <w:sz w:val="24"/>
          <w:szCs w:val="24"/>
        </w:rPr>
        <w:lastRenderedPageBreak/>
        <w:br/>
      </w:r>
      <w:r w:rsidR="00EC35B4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="00EC35B4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="00EC35B4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flet</w:t>
      </w:r>
      <w:proofErr w:type="spellEnd"/>
      <w:r w:rsidR="00EC35B4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EC35B4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="00EC35B4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EC35B4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</w:p>
    <w:p w14:paraId="2E926318" w14:textId="77777777" w:rsidR="00EC35B4" w:rsidRPr="009C74CE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0F06B35" w14:textId="77777777" w:rsidR="00EC35B4" w:rsidRPr="009C74CE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vista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enfermedad</w:t>
      </w:r>
      <w:proofErr w:type="gramEnd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_view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</w:p>
    <w:p w14:paraId="624DA1C6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EnfermedadView</w:t>
      </w:r>
      <w:proofErr w:type="spellEnd"/>
    </w:p>
    <w:p w14:paraId="57441ABF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6AC2E7DA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52458790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from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controlador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enfermedad_controller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506E7255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EnfermedadController</w:t>
      </w:r>
    </w:p>
    <w:p w14:paraId="38250A9C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0014D373" w14:textId="77777777" w:rsidR="00EC35B4" w:rsidRPr="00EC35B4" w:rsidRDefault="00EC35B4" w:rsidP="00EC35B4">
      <w:pPr>
        <w:shd w:val="clear" w:color="auto" w:fill="121314"/>
        <w:spacing w:after="24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A008EE9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main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EC35B4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page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: </w:t>
      </w:r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Page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427759F6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7C30742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EnfermedadView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EC35B4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page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0FFA6777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45FF6B5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controlador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40883341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EC35B4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EnfermedadController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4423129D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)</w:t>
      </w:r>
    </w:p>
    <w:p w14:paraId="108DEE40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FF9BF3A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1B29F3D5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EVENTOS</w:t>
      </w:r>
    </w:p>
    <w:p w14:paraId="337BEB1A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33F70B2E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774A92C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btn_estadisticas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on_click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418ABF12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controlador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mostrar_estadisticas</w:t>
      </w:r>
    </w:p>
    <w:p w14:paraId="02D0F753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)</w:t>
      </w:r>
    </w:p>
    <w:p w14:paraId="25ACE034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421F572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btn_riesgo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on_click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55D1FCFD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controlador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mostrar_riesgo</w:t>
      </w:r>
    </w:p>
    <w:p w14:paraId="73E3695F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)</w:t>
      </w:r>
    </w:p>
    <w:p w14:paraId="764E5E30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780613B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btn_mayores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on_click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EC35B4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531EEFC5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EC35B4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controlador</w:t>
      </w: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EC35B4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mostrar_mayores</w:t>
      </w:r>
    </w:p>
    <w:p w14:paraId="64E14283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)</w:t>
      </w:r>
    </w:p>
    <w:p w14:paraId="30C195A6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D96D707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6EC3D339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MOSTRAR APP</w:t>
      </w:r>
    </w:p>
    <w:p w14:paraId="698B2DF0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EC35B4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1B6E3053" w14:textId="77777777" w:rsidR="00EC35B4" w:rsidRPr="00EC35B4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D409559" w14:textId="77777777" w:rsidR="00EC35B4" w:rsidRPr="009C74CE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EC35B4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page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61AE762F" w14:textId="77777777" w:rsidR="00EC35B4" w:rsidRPr="009C74CE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vista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construir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14:paraId="7CF8D6D7" w14:textId="77777777" w:rsidR="00EC35B4" w:rsidRPr="009C74CE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)</w:t>
      </w:r>
    </w:p>
    <w:p w14:paraId="7156FA47" w14:textId="77777777" w:rsidR="00EC35B4" w:rsidRPr="009C74CE" w:rsidRDefault="00EC35B4" w:rsidP="00EC35B4">
      <w:pPr>
        <w:shd w:val="clear" w:color="auto" w:fill="121314"/>
        <w:spacing w:after="24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0CC5F85" w14:textId="77777777" w:rsidR="00EC35B4" w:rsidRPr="009C74CE" w:rsidRDefault="00EC35B4" w:rsidP="00EC35B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lastRenderedPageBreak/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9C74CE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target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main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2B79302F" w14:textId="77777777" w:rsidR="0003257C" w:rsidRPr="00456807" w:rsidRDefault="003C74AE" w:rsidP="00456807">
      <w:pPr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br/>
      </w:r>
    </w:p>
    <w:p w14:paraId="633A3DC2" w14:textId="77777777" w:rsidR="0003257C" w:rsidRPr="00456807" w:rsidRDefault="003C74AE" w:rsidP="00456807">
      <w:pPr>
        <w:pStyle w:val="Ttulo3"/>
        <w:jc w:val="left"/>
        <w:rPr>
          <w:rFonts w:ascii="Arial" w:hAnsi="Arial" w:cs="Arial"/>
        </w:rPr>
      </w:pPr>
      <w:r w:rsidRPr="00456807">
        <w:rPr>
          <w:rFonts w:ascii="Arial" w:hAnsi="Arial" w:cs="Arial"/>
        </w:rPr>
        <w:t>Explicación de main.py</w:t>
      </w:r>
    </w:p>
    <w:p w14:paraId="4C602EA4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Importa Flet para crear la interfaz gráfica.</w:t>
      </w:r>
    </w:p>
    <w:p w14:paraId="20EA2A63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Importa la vista principal de la aplicación.</w:t>
      </w:r>
    </w:p>
    <w:p w14:paraId="5268E584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Define el tamaño y título de la ventana.</w:t>
      </w:r>
    </w:p>
    <w:p w14:paraId="1D39D2B8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Inicializa la vista y ejecuta la aplicación.</w:t>
      </w:r>
    </w:p>
    <w:p w14:paraId="4E55A78C" w14:textId="77777777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Paso 4. Crear el Modelo enfermedad_model.py</w:t>
      </w:r>
    </w:p>
    <w:p w14:paraId="4709835F" w14:textId="77777777" w:rsidR="0003257C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 xml:space="preserve">El modelo se encargará de leer y procesar el </w:t>
      </w:r>
      <w:proofErr w:type="spellStart"/>
      <w:r w:rsidRPr="009C74CE">
        <w:rPr>
          <w:rFonts w:ascii="Arial" w:hAnsi="Arial" w:cs="Arial"/>
          <w:sz w:val="24"/>
          <w:szCs w:val="24"/>
          <w:lang w:val="es-MX"/>
        </w:rPr>
        <w:t>dataset</w:t>
      </w:r>
      <w:proofErr w:type="spellEnd"/>
      <w:r w:rsidRPr="009C74CE">
        <w:rPr>
          <w:rFonts w:ascii="Arial" w:hAnsi="Arial" w:cs="Arial"/>
          <w:sz w:val="24"/>
          <w:szCs w:val="24"/>
          <w:lang w:val="es-MX"/>
        </w:rPr>
        <w:t xml:space="preserve"> utilizando Pandas.</w:t>
      </w:r>
    </w:p>
    <w:p w14:paraId="5301A15D" w14:textId="77777777" w:rsidR="009E6B0F" w:rsidRPr="009C74CE" w:rsidRDefault="003C74AE" w:rsidP="009E6B0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Arial" w:hAnsi="Arial" w:cs="Arial"/>
          <w:sz w:val="24"/>
          <w:szCs w:val="24"/>
        </w:rPr>
        <w:br/>
      </w:r>
      <w:r w:rsidR="009E6B0F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="009E6B0F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9E6B0F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pandas</w:t>
      </w:r>
      <w:r w:rsidR="009E6B0F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9E6B0F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="009E6B0F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9E6B0F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pd</w:t>
      </w:r>
    </w:p>
    <w:p w14:paraId="00983C10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gramStart"/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numpy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np</w:t>
      </w:r>
    </w:p>
    <w:p w14:paraId="6B44EC08" w14:textId="77777777" w:rsidR="009E6B0F" w:rsidRPr="009C74CE" w:rsidRDefault="009E6B0F" w:rsidP="009E6B0F">
      <w:pPr>
        <w:shd w:val="clear" w:color="auto" w:fill="121314"/>
        <w:spacing w:after="24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E1FCDEA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class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EnfermedadModel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14:paraId="352B7BAD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0346460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proofErr w:type="spellStart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init</w:t>
      </w:r>
      <w:proofErr w:type="spellEnd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14:paraId="54FBB07C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6AE5751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DATASET GRANDE</w:t>
      </w:r>
    </w:p>
    <w:p w14:paraId="7958A932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pd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read</w:t>
      </w:r>
      <w:proofErr w:type="gramEnd"/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_</w:t>
      </w:r>
      <w:proofErr w:type="gramStart"/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csv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595FDD25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9E6B0F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"diabetes.csv"</w:t>
      </w:r>
    </w:p>
    <w:p w14:paraId="4DB3C98E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054822C2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B6A1B9B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70B1ECD0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TOTAL PACIENTES</w:t>
      </w:r>
    </w:p>
    <w:p w14:paraId="74D6C9CA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6F084FAD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9E6B0F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total_pacientes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2CE5A572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108DB2A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E6B0F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return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9E6B0F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len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4BCC7814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E277C57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4BDA228C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PROMEDIO GLUCOSA</w:t>
      </w:r>
    </w:p>
    <w:p w14:paraId="0A6C21F7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715FB0AF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9E6B0F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promedio_glucosa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7F0A0D00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FA1BAB4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np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mean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3A844F0D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"Glucose"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00D98064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331F2790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D3D91BC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4E0CB725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PROMEDIO BMI</w:t>
      </w:r>
    </w:p>
    <w:p w14:paraId="58DAE081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5FE39B70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lastRenderedPageBreak/>
        <w:t xml:space="preserve">    </w:t>
      </w:r>
      <w:r w:rsidRPr="009E6B0F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9E6B0F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promedio_bmi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39CF0B14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56E8CD9D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np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mean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3C24E796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"BMI"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6ED54061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0613AFBE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C49D215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770D4319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PACIENTES CON DIABETES</w:t>
      </w:r>
    </w:p>
    <w:p w14:paraId="52D3FD42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29A7AB76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9E6B0F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pacientes_diabetes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2069A995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09B7932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len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37853241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BE5BF35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</w:p>
    <w:p w14:paraId="07E514B2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"Outcome"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==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</w:p>
    <w:p w14:paraId="7A57AC3B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]</w:t>
      </w:r>
    </w:p>
    <w:p w14:paraId="10773CC9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963AD7B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100325F2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3D37BB8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433E34A2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PACIENTES SIN DIABETES</w:t>
      </w:r>
    </w:p>
    <w:p w14:paraId="44760F2E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003139DF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9E6B0F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pacientes_sanos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7B85D189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57C47772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len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27273040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572C6F1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</w:p>
    <w:p w14:paraId="3F46CE2A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"Outcome"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==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1A5FE718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]</w:t>
      </w:r>
    </w:p>
    <w:p w14:paraId="6C314248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8C8B7B2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073C051A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49C7D54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2280D2EA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PACIENTES DE RIESGO</w:t>
      </w:r>
    </w:p>
    <w:p w14:paraId="432814DA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73B4D1B9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9E6B0F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9E6B0F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pacientes_riesgo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7ADEA0F0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9D10568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</w:p>
    <w:p w14:paraId="72C9481C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EE05881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(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"Glucose"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&gt;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&amp;</w:t>
      </w:r>
    </w:p>
    <w:p w14:paraId="6FB009ED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(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"BMI"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&gt;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35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4F79CAB9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E62FE57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head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06C40F00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A8019BD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</w:t>
      </w:r>
    </w:p>
    <w:p w14:paraId="0F683DFB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r w:rsidRPr="009C74CE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PACIENTES MAYORES</w:t>
      </w:r>
    </w:p>
    <w:p w14:paraId="2D1E8340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</w:t>
      </w:r>
    </w:p>
    <w:p w14:paraId="069E0984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pacientes_mayores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14:paraId="77DFC991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F44BDDA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</w:p>
    <w:p w14:paraId="6B344FE6" w14:textId="77777777" w:rsidR="009E6B0F" w:rsidRPr="009C74CE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df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"Age"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]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&gt;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</w:t>
      </w:r>
    </w:p>
    <w:p w14:paraId="50EA267C" w14:textId="77777777" w:rsidR="009E6B0F" w:rsidRPr="009E6B0F" w:rsidRDefault="009E6B0F" w:rsidP="009E6B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gramStart"/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].</w:t>
      </w:r>
      <w:r w:rsidRPr="009E6B0F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head</w:t>
      </w:r>
      <w:proofErr w:type="gramEnd"/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9E6B0F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20</w:t>
      </w:r>
      <w:r w:rsidRPr="009E6B0F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41D34DAC" w14:textId="77777777" w:rsidR="0003257C" w:rsidRPr="00456807" w:rsidRDefault="0003257C" w:rsidP="00456807">
      <w:pPr>
        <w:jc w:val="left"/>
        <w:rPr>
          <w:rFonts w:ascii="Arial" w:hAnsi="Arial" w:cs="Arial"/>
          <w:sz w:val="24"/>
          <w:szCs w:val="24"/>
        </w:rPr>
      </w:pPr>
    </w:p>
    <w:p w14:paraId="6257852A" w14:textId="77777777" w:rsidR="0003257C" w:rsidRPr="00456807" w:rsidRDefault="003C74AE" w:rsidP="00456807">
      <w:pPr>
        <w:pStyle w:val="Ttulo3"/>
        <w:jc w:val="left"/>
        <w:rPr>
          <w:rFonts w:ascii="Arial" w:hAnsi="Arial" w:cs="Arial"/>
        </w:rPr>
      </w:pPr>
      <w:r w:rsidRPr="00456807">
        <w:rPr>
          <w:rFonts w:ascii="Arial" w:hAnsi="Arial" w:cs="Arial"/>
        </w:rPr>
        <w:t>Explicación del Modelo</w:t>
      </w:r>
    </w:p>
    <w:p w14:paraId="529C999D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Lee el archivo diabetes.csv usando Pandas.</w:t>
      </w:r>
    </w:p>
    <w:p w14:paraId="5CBDF174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proofErr w:type="spellStart"/>
      <w:r w:rsidRPr="00456807">
        <w:rPr>
          <w:rFonts w:ascii="Arial" w:hAnsi="Arial" w:cs="Arial"/>
          <w:sz w:val="24"/>
          <w:szCs w:val="24"/>
        </w:rPr>
        <w:t>Obtiene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estadísticas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médicas</w:t>
      </w:r>
      <w:proofErr w:type="spellEnd"/>
      <w:r w:rsidRPr="00456807">
        <w:rPr>
          <w:rFonts w:ascii="Arial" w:hAnsi="Arial" w:cs="Arial"/>
          <w:sz w:val="24"/>
          <w:szCs w:val="24"/>
        </w:rPr>
        <w:t>.</w:t>
      </w:r>
    </w:p>
    <w:p w14:paraId="7DE4CBAC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t>Filtra pacientes utilizando condiciones.</w:t>
      </w:r>
    </w:p>
    <w:p w14:paraId="4D669233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Devuelve tablas con información específica.</w:t>
      </w:r>
    </w:p>
    <w:p w14:paraId="73038D29" w14:textId="77777777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Paso 5. Crear el Controlador enfermedad_controller.py</w:t>
      </w:r>
    </w:p>
    <w:p w14:paraId="6A4B478B" w14:textId="77777777" w:rsidR="00A10A6B" w:rsidRPr="009C74CE" w:rsidRDefault="003C74AE" w:rsidP="00A10A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Arial" w:hAnsi="Arial" w:cs="Arial"/>
          <w:sz w:val="24"/>
          <w:szCs w:val="24"/>
        </w:rPr>
        <w:br/>
      </w:r>
      <w:r w:rsidR="00A10A6B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="00A10A6B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="00A10A6B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flet</w:t>
      </w:r>
      <w:proofErr w:type="spellEnd"/>
      <w:r w:rsidR="00A10A6B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A10A6B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="00A10A6B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A10A6B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</w:p>
    <w:p w14:paraId="65047DD4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matplotlib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pyplot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proofErr w:type="spellEnd"/>
    </w:p>
    <w:p w14:paraId="785C222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19720D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proofErr w:type="spellStart"/>
      <w:r w:rsidRPr="00A10A6B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from</w:t>
      </w:r>
      <w:proofErr w:type="spellEnd"/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</w:t>
      </w:r>
      <w:proofErr w:type="gramEnd"/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_model</w:t>
      </w:r>
      <w:proofErr w:type="spellEnd"/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proofErr w:type="spellStart"/>
      <w:r w:rsidRPr="00A10A6B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import</w:t>
      </w:r>
      <w:proofErr w:type="spellEnd"/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1DD3968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EnfermedadModel</w:t>
      </w:r>
    </w:p>
    <w:p w14:paraId="594251E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604D9566" w14:textId="77777777" w:rsidR="00A10A6B" w:rsidRPr="009C74CE" w:rsidRDefault="00A10A6B" w:rsidP="00A10A6B">
      <w:pPr>
        <w:shd w:val="clear" w:color="auto" w:fill="121314"/>
        <w:spacing w:after="24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B69574D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class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EnfermedadController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14:paraId="3346F85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4B30E5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proofErr w:type="spellStart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init</w:t>
      </w:r>
      <w:proofErr w:type="spellEnd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proofErr w:type="gramStart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9C74CE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vista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14:paraId="243A9B9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76FC43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proofErr w:type="spellEnd"/>
      <w:proofErr w:type="gramEnd"/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vista</w:t>
      </w:r>
    </w:p>
    <w:p w14:paraId="15C7ACC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EnfermedadModel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283C21B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5E53D2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666796F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ESTADÍSTICAS</w:t>
      </w:r>
    </w:p>
    <w:p w14:paraId="2F17A2D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38CE66B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mostrar_estadisticas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, </w:t>
      </w:r>
      <w:r w:rsidRPr="00A10A6B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e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61479A8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300064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total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02FDDED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total_pacientes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60597F3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64716C6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E58374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glucosa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494CAD4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promedio_glucosa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1DA04F9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2A1A22A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7B14A5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lastRenderedPageBreak/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bmi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777E09B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promedio_bmi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3947224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78FA8FD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F6D6F6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diabetes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645831D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pacientes_diabetes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267BDF8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793A947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575E2D9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sanos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5308A31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pacientes_sanos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0D65BF5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136B1EF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F909F5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.resultado.value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f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"""</w:t>
      </w:r>
    </w:p>
    <w:p w14:paraId="3A3D6E6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 xml:space="preserve">Total pacientes: 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{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total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}</w:t>
      </w:r>
    </w:p>
    <w:p w14:paraId="61C115D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76F002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Promedio glucosa:</w:t>
      </w:r>
    </w:p>
    <w:p w14:paraId="0866342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{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glucosa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:.2f}</w:t>
      </w:r>
    </w:p>
    <w:p w14:paraId="53EBC7C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75B468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Promedio BMI:</w:t>
      </w:r>
    </w:p>
    <w:p w14:paraId="23AD75D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{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bmi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:.2f}</w:t>
      </w:r>
    </w:p>
    <w:p w14:paraId="508EC04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F73315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Pacientes con diabetes:</w:t>
      </w:r>
    </w:p>
    <w:p w14:paraId="5138D6B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{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diabetes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}</w:t>
      </w:r>
    </w:p>
    <w:p w14:paraId="0C92B50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3369E8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Pacientes sanos:</w:t>
      </w:r>
    </w:p>
    <w:p w14:paraId="116BD57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{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sanos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}</w:t>
      </w:r>
    </w:p>
    <w:p w14:paraId="70E81F6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"""</w:t>
      </w:r>
    </w:p>
    <w:p w14:paraId="1409739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9A4DC5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.page.update()</w:t>
      </w:r>
    </w:p>
    <w:p w14:paraId="54A6106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1D049F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2EB2369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GRÁFICA</w:t>
      </w:r>
    </w:p>
    <w:p w14:paraId="05E4F8A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3C2304B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677C9B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datos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[</w:t>
      </w:r>
    </w:p>
    <w:p w14:paraId="5C82ACB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diabetes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1C29325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sanos</w:t>
      </w:r>
    </w:p>
    <w:p w14:paraId="737CF41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]</w:t>
      </w:r>
    </w:p>
    <w:p w14:paraId="1BAE0BC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F07765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etiquetas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[</w:t>
      </w:r>
    </w:p>
    <w:p w14:paraId="5C53AA4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"Diabetes"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10B8CC3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"Sanos"</w:t>
      </w:r>
    </w:p>
    <w:p w14:paraId="1C7E88E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]</w:t>
      </w:r>
    </w:p>
    <w:p w14:paraId="3D5717F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513EC62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pie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7044B03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628227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datos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1CBF00F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695572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labels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etiquetas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0A3E49D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2A2A30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autopct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%1.1f%%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</w:t>
      </w:r>
    </w:p>
    <w:p w14:paraId="0456188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5F858C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53727A5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9CB864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title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3FEA967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"Pacientes con y sin diabetes"</w:t>
      </w:r>
    </w:p>
    <w:p w14:paraId="259A990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36ECDCC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7DDE20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plt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show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56361C4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4E7F74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0205778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TABLA PACIENTES RIESGO</w:t>
      </w:r>
    </w:p>
    <w:p w14:paraId="26C7DDF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5C9A6D9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mostrar_riesgo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, </w:t>
      </w:r>
      <w:r w:rsidRPr="00A10A6B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e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2B6A770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E64D3C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vista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tabla.rows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clear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6D1C844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A0A961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datos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032CE08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pacientes_riesgo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6BAE4B5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188E5B6D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8561BF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_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datos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iterrows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14:paraId="0A7BDBD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CADFD1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vista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tabla.rows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append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49D3D684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ED95A65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DataRow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536DC9B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5E0DA2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cells</w:t>
      </w:r>
      <w:proofErr w:type="gramStart"/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</w:p>
    <w:p w14:paraId="0E1D23F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EF99DDD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1929E6AD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778347F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026C0B9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"Glucose"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0605A9A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    )</w:t>
      </w:r>
    </w:p>
    <w:p w14:paraId="224A209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)</w:t>
      </w:r>
    </w:p>
    <w:p w14:paraId="10D054A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),</w:t>
      </w:r>
    </w:p>
    <w:p w14:paraId="234C4A2C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0C63E5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10530C6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5D0EA2D4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158984B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"BMI"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57B466CC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    )</w:t>
      </w:r>
    </w:p>
    <w:p w14:paraId="3ED87A8C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)</w:t>
      </w:r>
    </w:p>
    <w:p w14:paraId="11E22FE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),</w:t>
      </w:r>
    </w:p>
    <w:p w14:paraId="2D5502C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158F6F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3D075E0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5EAF663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09F1623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"Age"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0C5192B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    )</w:t>
      </w:r>
    </w:p>
    <w:p w14:paraId="3076ACA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)</w:t>
      </w:r>
    </w:p>
    <w:p w14:paraId="53C98C2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),</w:t>
      </w:r>
    </w:p>
    <w:p w14:paraId="7611C08D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214D70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14895640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73BE85A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6F1A3E8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"Outcome"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5CDE437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55CF3ED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            )</w:t>
      </w:r>
    </w:p>
    <w:p w14:paraId="0AAB902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        )</w:t>
      </w:r>
    </w:p>
    <w:p w14:paraId="72C7242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5CC1E3A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    ]</w:t>
      </w:r>
    </w:p>
    <w:p w14:paraId="1547333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785A67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)</w:t>
      </w:r>
    </w:p>
    <w:p w14:paraId="0D5108D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8CDDEF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)</w:t>
      </w:r>
    </w:p>
    <w:p w14:paraId="0CF0DF3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FB0F1B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.page.update()</w:t>
      </w:r>
    </w:p>
    <w:p w14:paraId="1235C90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46EF42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1F9A573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TABLA PACIENTES MAYORES</w:t>
      </w:r>
    </w:p>
    <w:p w14:paraId="7F11806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5D78911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</w:t>
      </w:r>
      <w:r w:rsidRPr="00A10A6B">
        <w:rPr>
          <w:rFonts w:ascii="Consolas" w:eastAsia="Times New Roman" w:hAnsi="Consolas" w:cs="Times New Roman"/>
          <w:color w:val="FF7B72"/>
          <w:sz w:val="21"/>
          <w:szCs w:val="21"/>
          <w:lang w:val="es-MX" w:eastAsia="es-MX"/>
        </w:rPr>
        <w:t>def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mostrar_mayores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, </w:t>
      </w:r>
      <w:r w:rsidRPr="00A10A6B">
        <w:rPr>
          <w:rFonts w:ascii="Consolas" w:eastAsia="Times New Roman" w:hAnsi="Consolas" w:cs="Times New Roman"/>
          <w:color w:val="FFA657"/>
          <w:sz w:val="21"/>
          <w:szCs w:val="21"/>
          <w:lang w:val="es-MX" w:eastAsia="es-MX"/>
        </w:rPr>
        <w:t>e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):</w:t>
      </w:r>
    </w:p>
    <w:p w14:paraId="756301E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24C35D5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vista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tabla.rows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clear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70BA1A9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E9B40E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datos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1516290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modelo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D2A8FF"/>
          <w:sz w:val="21"/>
          <w:szCs w:val="21"/>
          <w:lang w:val="es-MX" w:eastAsia="es-MX"/>
        </w:rPr>
        <w:t>pacientes_mayores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</w:t>
      </w:r>
    </w:p>
    <w:p w14:paraId="0E319B9C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202B78E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EC914F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_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datos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iterrows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():</w:t>
      </w:r>
    </w:p>
    <w:p w14:paraId="4336680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940B626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vista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tabla.rows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proofErr w:type="gramStart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append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629883B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002720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DataRow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48DE43C0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1D9ED3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cells</w:t>
      </w:r>
      <w:proofErr w:type="gramStart"/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</w:p>
    <w:p w14:paraId="706E80B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A4BF01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2E46DB34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6F5437D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0CEF777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"Glucose"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59C7F9C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    )</w:t>
      </w:r>
    </w:p>
    <w:p w14:paraId="67C57146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)</w:t>
      </w:r>
    </w:p>
    <w:p w14:paraId="1C97768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),</w:t>
      </w:r>
    </w:p>
    <w:p w14:paraId="79ABDD2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151255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31138A80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55B513E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1ECAA3F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"BMI"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5F0058D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    )</w:t>
      </w:r>
    </w:p>
    <w:p w14:paraId="2B5E5AAC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)</w:t>
      </w:r>
    </w:p>
    <w:p w14:paraId="5DC95565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),</w:t>
      </w:r>
    </w:p>
    <w:p w14:paraId="0FDDE686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EE16C8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390E878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7D726796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28FCD70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"Age"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06D148C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    )</w:t>
      </w:r>
    </w:p>
    <w:p w14:paraId="25E11CE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    )</w:t>
      </w:r>
    </w:p>
    <w:p w14:paraId="481FCA3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        ),</w:t>
      </w:r>
    </w:p>
    <w:p w14:paraId="069DDEE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17CF07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DataCell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61233B4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1FA54E6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14:paraId="23BCE5A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fila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"Outcome"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20C358F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            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0139BE8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            )</w:t>
      </w:r>
    </w:p>
    <w:p w14:paraId="1F4EE1A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        )</w:t>
      </w:r>
    </w:p>
    <w:p w14:paraId="3033049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043895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    ]</w:t>
      </w:r>
    </w:p>
    <w:p w14:paraId="29F9334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582FEF8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)</w:t>
      </w:r>
    </w:p>
    <w:p w14:paraId="42043AD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751F56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)</w:t>
      </w:r>
    </w:p>
    <w:p w14:paraId="5E40BCE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49B91C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vista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.page.update()</w:t>
      </w:r>
    </w:p>
    <w:p w14:paraId="0F347169" w14:textId="77777777" w:rsidR="00A10A6B" w:rsidRPr="009C74CE" w:rsidRDefault="00A10A6B" w:rsidP="00A10A6B">
      <w:pPr>
        <w:jc w:val="left"/>
        <w:rPr>
          <w:rFonts w:ascii="Arial" w:hAnsi="Arial" w:cs="Arial"/>
          <w:sz w:val="24"/>
          <w:szCs w:val="24"/>
          <w:lang w:val="es-MX"/>
        </w:rPr>
      </w:pPr>
    </w:p>
    <w:p w14:paraId="69EF9532" w14:textId="77777777" w:rsidR="0003257C" w:rsidRPr="009C74CE" w:rsidRDefault="003C74AE" w:rsidP="00A10A6B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Explicación del Controlador</w:t>
      </w:r>
    </w:p>
    <w:p w14:paraId="273B8704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lastRenderedPageBreak/>
        <w:t>Conecta la vista con el modelo.</w:t>
      </w:r>
    </w:p>
    <w:p w14:paraId="31B774DA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proofErr w:type="spellStart"/>
      <w:r w:rsidRPr="00456807">
        <w:rPr>
          <w:rFonts w:ascii="Arial" w:hAnsi="Arial" w:cs="Arial"/>
          <w:sz w:val="24"/>
          <w:szCs w:val="24"/>
        </w:rPr>
        <w:t>Solicita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información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56807">
        <w:rPr>
          <w:rFonts w:ascii="Arial" w:hAnsi="Arial" w:cs="Arial"/>
          <w:sz w:val="24"/>
          <w:szCs w:val="24"/>
        </w:rPr>
        <w:t>modelo</w:t>
      </w:r>
      <w:proofErr w:type="spellEnd"/>
      <w:r w:rsidRPr="00456807">
        <w:rPr>
          <w:rFonts w:ascii="Arial" w:hAnsi="Arial" w:cs="Arial"/>
          <w:sz w:val="24"/>
          <w:szCs w:val="24"/>
        </w:rPr>
        <w:t>.</w:t>
      </w:r>
    </w:p>
    <w:p w14:paraId="660AA536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Organiza la lógica de negocio de la aplicación.</w:t>
      </w:r>
    </w:p>
    <w:p w14:paraId="4170F68A" w14:textId="77777777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Paso 6. Crear la Vista enfermedad_view.py</w:t>
      </w:r>
    </w:p>
    <w:p w14:paraId="25AED185" w14:textId="77777777" w:rsidR="00A10A6B" w:rsidRPr="009C74CE" w:rsidRDefault="003C74AE" w:rsidP="00A10A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Arial" w:hAnsi="Arial" w:cs="Arial"/>
          <w:sz w:val="24"/>
          <w:szCs w:val="24"/>
        </w:rPr>
        <w:br/>
      </w:r>
      <w:r w:rsidR="00A10A6B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r w:rsidR="00A10A6B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="00A10A6B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flet</w:t>
      </w:r>
      <w:proofErr w:type="spellEnd"/>
      <w:r w:rsidR="00A10A6B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A10A6B"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="00A10A6B"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="00A10A6B"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</w:p>
    <w:p w14:paraId="3EA8966F" w14:textId="77777777" w:rsidR="00A10A6B" w:rsidRPr="009C74CE" w:rsidRDefault="00A10A6B" w:rsidP="00A10A6B">
      <w:pPr>
        <w:shd w:val="clear" w:color="auto" w:fill="121314"/>
        <w:spacing w:after="24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4A0063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class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EnfermedadView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14:paraId="6A1BBA1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4BF923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proofErr w:type="spellStart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init</w:t>
      </w:r>
      <w:proofErr w:type="spellEnd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proofErr w:type="gramStart"/>
      <w:r w:rsidRPr="009C74CE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9C74CE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page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: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Page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14:paraId="045A5F1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9FDE366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page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page</w:t>
      </w:r>
    </w:p>
    <w:p w14:paraId="3C0979D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2936F3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page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title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</w:p>
    <w:p w14:paraId="7D1E697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"Dashboard </w:t>
      </w:r>
      <w:proofErr w:type="spellStart"/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Enfermedades</w:t>
      </w:r>
      <w:proofErr w:type="spellEnd"/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</w:p>
    <w:p w14:paraId="12C10E4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)</w:t>
      </w:r>
    </w:p>
    <w:p w14:paraId="134E03B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2F1BE0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page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.window_width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</w:t>
      </w:r>
    </w:p>
    <w:p w14:paraId="7F14DD7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page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.window_height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800</w:t>
      </w:r>
    </w:p>
    <w:p w14:paraId="5E825D1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A3A93F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page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scroll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"auto"</w:t>
      </w:r>
    </w:p>
    <w:p w14:paraId="444B9604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2C6FA2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4676CCA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BOTONES</w:t>
      </w:r>
    </w:p>
    <w:p w14:paraId="56962ED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5A9081F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4D7BF7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btn_estadisticas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13D9426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ElevatedButton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10D51AC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"Estadísticas"</w:t>
      </w:r>
    </w:p>
    <w:p w14:paraId="5A71D27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)</w:t>
      </w:r>
    </w:p>
    <w:p w14:paraId="5BA4B8B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594FEE6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A797A5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btn_riesgo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51568FA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ElevatedButton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00D0E64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"Pacientes Riesgo"</w:t>
      </w:r>
    </w:p>
    <w:p w14:paraId="691F4D5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)</w:t>
      </w:r>
    </w:p>
    <w:p w14:paraId="70E7061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69E216A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18B93E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btn_mayores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(</w:t>
      </w:r>
    </w:p>
    <w:p w14:paraId="02B4F3B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ElevatedButton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72F63FD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"Pacientes Mayores"</w:t>
      </w:r>
    </w:p>
    <w:p w14:paraId="6BFC1A2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)</w:t>
      </w:r>
    </w:p>
    <w:p w14:paraId="4185706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373574C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8CE0F4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342DAD0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RESULTADOS</w:t>
      </w:r>
    </w:p>
    <w:p w14:paraId="5752C36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======================================</w:t>
      </w:r>
    </w:p>
    <w:p w14:paraId="1D1EF73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7FE1C85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resultado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7A98EE9C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size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</w:t>
      </w:r>
    </w:p>
    <w:p w14:paraId="5806BDC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15AB2C6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2D2116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8B949E"/>
          <w:sz w:val="21"/>
          <w:szCs w:val="21"/>
          <w:lang w:val="es-MX" w:eastAsia="es-MX"/>
        </w:rPr>
        <w:t># TABLA</w:t>
      </w:r>
    </w:p>
    <w:p w14:paraId="2FF17A0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tabla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DataTable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5DE406F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FEBD4B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columns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[</w:t>
      </w:r>
    </w:p>
    <w:p w14:paraId="654C906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454BA48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DataColumn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01F4310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Text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"Glucosa"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1009ACCB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),</w:t>
      </w:r>
    </w:p>
    <w:p w14:paraId="5E3693A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ECB6F7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DataColumn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0D7F32F9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"BMI"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63D323BE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),</w:t>
      </w:r>
    </w:p>
    <w:p w14:paraId="360F0D16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A75CF65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DataColumn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14A23DB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Text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"Edad"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2F258DA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),</w:t>
      </w:r>
    </w:p>
    <w:p w14:paraId="4EB773FD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EE99F9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DataColumn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139BD579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Text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"Resultado"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)</w:t>
      </w:r>
    </w:p>
    <w:p w14:paraId="5C593B3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664209B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E7BB60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],</w:t>
      </w:r>
    </w:p>
    <w:p w14:paraId="3B0310B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FA63FE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rows</w:t>
      </w:r>
      <w:proofErr w:type="gramStart"/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14:paraId="27EF97C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D9E931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)</w:t>
      </w:r>
    </w:p>
    <w:p w14:paraId="377EE055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970EF14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</w:t>
      </w:r>
    </w:p>
    <w:p w14:paraId="1C908FB6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INTERFAZ</w:t>
      </w:r>
    </w:p>
    <w:p w14:paraId="70E5EA7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</w:t>
      </w:r>
    </w:p>
    <w:p w14:paraId="3F61D88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7BBF36E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9C74CE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9C74CE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construir</w:t>
      </w:r>
      <w:proofErr w:type="spell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14:paraId="707694A1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030E43F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9C74CE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Column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3EB0ECD3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47A2D6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controls</w:t>
      </w:r>
      <w:proofErr w:type="spellEnd"/>
      <w:proofErr w:type="gramStart"/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[</w:t>
      </w:r>
      <w:proofErr w:type="gramEnd"/>
    </w:p>
    <w:p w14:paraId="7E2B83B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6697E3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Text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</w:t>
      </w:r>
    </w:p>
    <w:p w14:paraId="781AEEF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C4DAF41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</w:t>
      </w:r>
      <w:r w:rsidRPr="00A10A6B">
        <w:rPr>
          <w:rFonts w:ascii="Consolas" w:eastAsia="Times New Roman" w:hAnsi="Consolas" w:cs="Times New Roman"/>
          <w:color w:val="A5D6FF"/>
          <w:sz w:val="21"/>
          <w:szCs w:val="21"/>
          <w:lang w:val="es-MX" w:eastAsia="es-MX"/>
        </w:rPr>
        <w:t>"Sistema de Visualización"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0B49157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size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</w:t>
      </w:r>
    </w:p>
    <w:p w14:paraId="0DC99A07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r w:rsidRPr="009C74CE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weight</w:t>
      </w:r>
      <w:r w:rsidRPr="009C74CE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9C74CE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"bold"</w:t>
      </w:r>
    </w:p>
    <w:p w14:paraId="0A26B492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9E9F71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            ),</w:t>
      </w:r>
    </w:p>
    <w:p w14:paraId="6FB91414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A444498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ft</w:t>
      </w: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9C74CE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Row</w:t>
      </w:r>
      <w:proofErr w:type="spellEnd"/>
      <w:proofErr w:type="gramEnd"/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</w:p>
    <w:p w14:paraId="1808427A" w14:textId="77777777" w:rsidR="00A10A6B" w:rsidRPr="009C74CE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FEB1232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9C74CE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controls</w:t>
      </w:r>
      <w:proofErr w:type="spellEnd"/>
      <w:proofErr w:type="gramStart"/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[</w:t>
      </w:r>
      <w:proofErr w:type="gramEnd"/>
    </w:p>
    <w:p w14:paraId="4825D3C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6E39EA9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btn_estadisticas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3EEA256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btn_riesgo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37AAE72B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btn_mayores</w:t>
      </w:r>
    </w:p>
    <w:p w14:paraId="3273404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A75AD9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    ]</w:t>
      </w:r>
    </w:p>
    <w:p w14:paraId="5F919D33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048867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    ),</w:t>
      </w:r>
    </w:p>
    <w:p w14:paraId="295B746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348C4524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ft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Divider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(),</w:t>
      </w:r>
    </w:p>
    <w:p w14:paraId="04454DC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71C45FC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resultado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,</w:t>
      </w:r>
    </w:p>
    <w:p w14:paraId="159BCC8F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15034D50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self</w:t>
      </w: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.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tabla</w:t>
      </w:r>
    </w:p>
    <w:p w14:paraId="3AB9B4D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15BF148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    ],</w:t>
      </w:r>
    </w:p>
    <w:p w14:paraId="3F4401B7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2F02A9E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 xml:space="preserve">            </w:t>
      </w:r>
      <w:r w:rsidRPr="00A10A6B">
        <w:rPr>
          <w:rFonts w:ascii="Consolas" w:eastAsia="Times New Roman" w:hAnsi="Consolas" w:cs="Times New Roman"/>
          <w:color w:val="C9D1D9"/>
          <w:sz w:val="21"/>
          <w:szCs w:val="21"/>
          <w:lang w:val="es-MX" w:eastAsia="es-MX"/>
        </w:rPr>
        <w:t>spacing</w:t>
      </w:r>
      <w:r w:rsidRPr="00A10A6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10A6B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20</w:t>
      </w:r>
    </w:p>
    <w:p w14:paraId="143D528C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</w:p>
    <w:p w14:paraId="0F9484DA" w14:textId="77777777" w:rsidR="00A10A6B" w:rsidRPr="00A10A6B" w:rsidRDefault="00A10A6B" w:rsidP="00A10A6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</w:pPr>
      <w:r w:rsidRPr="00A10A6B">
        <w:rPr>
          <w:rFonts w:ascii="Consolas" w:eastAsia="Times New Roman" w:hAnsi="Consolas" w:cs="Times New Roman"/>
          <w:color w:val="BBBEBF"/>
          <w:sz w:val="21"/>
          <w:szCs w:val="21"/>
          <w:lang w:val="es-MX" w:eastAsia="es-MX"/>
        </w:rPr>
        <w:t>        )</w:t>
      </w:r>
    </w:p>
    <w:p w14:paraId="4FB95751" w14:textId="77777777" w:rsidR="0003257C" w:rsidRPr="009C74CE" w:rsidRDefault="0003257C" w:rsidP="00456807">
      <w:pPr>
        <w:jc w:val="left"/>
        <w:rPr>
          <w:rFonts w:ascii="Arial" w:hAnsi="Arial" w:cs="Arial"/>
          <w:sz w:val="24"/>
          <w:szCs w:val="24"/>
          <w:lang w:val="es-MX"/>
        </w:rPr>
      </w:pPr>
    </w:p>
    <w:p w14:paraId="14579A24" w14:textId="77777777" w:rsidR="0003257C" w:rsidRPr="009C74CE" w:rsidRDefault="003C74AE" w:rsidP="00456807">
      <w:pPr>
        <w:pStyle w:val="Ttulo3"/>
        <w:jc w:val="left"/>
        <w:rPr>
          <w:rFonts w:ascii="Arial" w:hAnsi="Arial" w:cs="Arial"/>
          <w:lang w:val="es-MX"/>
        </w:rPr>
      </w:pPr>
      <w:r w:rsidRPr="009C74CE">
        <w:rPr>
          <w:rFonts w:ascii="Arial" w:hAnsi="Arial" w:cs="Arial"/>
          <w:lang w:val="es-MX"/>
        </w:rPr>
        <w:t>Explicación de la Vista</w:t>
      </w:r>
    </w:p>
    <w:p w14:paraId="7FC11723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Crea la interfaz gráfica usando Flet.</w:t>
      </w:r>
    </w:p>
    <w:p w14:paraId="2DA1A588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proofErr w:type="spellStart"/>
      <w:r w:rsidRPr="00456807">
        <w:rPr>
          <w:rFonts w:ascii="Arial" w:hAnsi="Arial" w:cs="Arial"/>
          <w:sz w:val="24"/>
          <w:szCs w:val="24"/>
        </w:rPr>
        <w:t>Muestra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estadísticas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médicas</w:t>
      </w:r>
      <w:proofErr w:type="spellEnd"/>
      <w:r w:rsidRPr="00456807">
        <w:rPr>
          <w:rFonts w:ascii="Arial" w:hAnsi="Arial" w:cs="Arial"/>
          <w:sz w:val="24"/>
          <w:szCs w:val="24"/>
        </w:rPr>
        <w:t>.</w:t>
      </w:r>
    </w:p>
    <w:p w14:paraId="2D582A26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 xml:space="preserve">Genera una gráfica de pastel utilizando </w:t>
      </w:r>
      <w:proofErr w:type="spellStart"/>
      <w:r w:rsidRPr="009C74CE">
        <w:rPr>
          <w:rFonts w:ascii="Arial" w:hAnsi="Arial" w:cs="Arial"/>
          <w:sz w:val="24"/>
          <w:szCs w:val="24"/>
          <w:lang w:val="es-MX"/>
        </w:rPr>
        <w:t>Matplotlib</w:t>
      </w:r>
      <w:proofErr w:type="spellEnd"/>
      <w:r w:rsidRPr="009C74CE">
        <w:rPr>
          <w:rFonts w:ascii="Arial" w:hAnsi="Arial" w:cs="Arial"/>
          <w:sz w:val="24"/>
          <w:szCs w:val="24"/>
          <w:lang w:val="es-MX"/>
        </w:rPr>
        <w:t>.</w:t>
      </w:r>
    </w:p>
    <w:p w14:paraId="2A55C22E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proofErr w:type="spellStart"/>
      <w:r w:rsidRPr="00456807">
        <w:rPr>
          <w:rFonts w:ascii="Arial" w:hAnsi="Arial" w:cs="Arial"/>
          <w:sz w:val="24"/>
          <w:szCs w:val="24"/>
        </w:rPr>
        <w:t>Incluye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botones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456807">
        <w:rPr>
          <w:rFonts w:ascii="Arial" w:hAnsi="Arial" w:cs="Arial"/>
          <w:sz w:val="24"/>
          <w:szCs w:val="24"/>
        </w:rPr>
        <w:t>eventos</w:t>
      </w:r>
      <w:proofErr w:type="spellEnd"/>
      <w:r w:rsidRPr="00456807">
        <w:rPr>
          <w:rFonts w:ascii="Arial" w:hAnsi="Arial" w:cs="Arial"/>
          <w:sz w:val="24"/>
          <w:szCs w:val="24"/>
        </w:rPr>
        <w:t>.</w:t>
      </w:r>
    </w:p>
    <w:p w14:paraId="37073867" w14:textId="77777777" w:rsidR="0003257C" w:rsidRPr="00456807" w:rsidRDefault="003C74AE" w:rsidP="00456807">
      <w:pPr>
        <w:pStyle w:val="Ttulo2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t>Paso 7. Ejecutar la Aplicación</w:t>
      </w:r>
    </w:p>
    <w:p w14:paraId="2B0B8B28" w14:textId="77777777" w:rsidR="0003257C" w:rsidRPr="00456807" w:rsidRDefault="003C74AE" w:rsidP="00456807">
      <w:pPr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br/>
        <w:t>python main.py</w:t>
      </w:r>
      <w:r w:rsidRPr="00456807">
        <w:rPr>
          <w:rFonts w:ascii="Arial" w:hAnsi="Arial" w:cs="Arial"/>
          <w:sz w:val="24"/>
          <w:szCs w:val="24"/>
        </w:rPr>
        <w:br/>
      </w:r>
    </w:p>
    <w:p w14:paraId="74E638CC" w14:textId="77777777" w:rsidR="0003257C" w:rsidRPr="00456807" w:rsidRDefault="003C74AE" w:rsidP="00456807">
      <w:pPr>
        <w:pStyle w:val="Ttulo2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lastRenderedPageBreak/>
        <w:t>Resultado Esperado</w:t>
      </w:r>
    </w:p>
    <w:p w14:paraId="3F1DDDF3" w14:textId="77777777" w:rsidR="0003257C" w:rsidRPr="009C74CE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Visualizar estadísticas médicas en pantalla.</w:t>
      </w:r>
    </w:p>
    <w:p w14:paraId="77D88638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proofErr w:type="spellStart"/>
      <w:r w:rsidRPr="00456807">
        <w:rPr>
          <w:rFonts w:ascii="Arial" w:hAnsi="Arial" w:cs="Arial"/>
          <w:sz w:val="24"/>
          <w:szCs w:val="24"/>
        </w:rPr>
        <w:t>Generar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gráficas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6807">
        <w:rPr>
          <w:rFonts w:ascii="Arial" w:hAnsi="Arial" w:cs="Arial"/>
          <w:sz w:val="24"/>
          <w:szCs w:val="24"/>
        </w:rPr>
        <w:t>dinámicas</w:t>
      </w:r>
      <w:proofErr w:type="spellEnd"/>
      <w:r w:rsidRPr="00456807">
        <w:rPr>
          <w:rFonts w:ascii="Arial" w:hAnsi="Arial" w:cs="Arial"/>
          <w:sz w:val="24"/>
          <w:szCs w:val="24"/>
        </w:rPr>
        <w:t>.</w:t>
      </w:r>
    </w:p>
    <w:p w14:paraId="48A21578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t>Aplicar filtros de información.</w:t>
      </w:r>
    </w:p>
    <w:p w14:paraId="0D1E71A4" w14:textId="77777777" w:rsidR="0003257C" w:rsidRPr="00456807" w:rsidRDefault="003C74AE" w:rsidP="00456807">
      <w:pPr>
        <w:pStyle w:val="Listaconvietas"/>
        <w:jc w:val="left"/>
        <w:rPr>
          <w:rFonts w:ascii="Arial" w:hAnsi="Arial" w:cs="Arial"/>
          <w:sz w:val="24"/>
          <w:szCs w:val="24"/>
        </w:rPr>
      </w:pPr>
      <w:r w:rsidRPr="00456807">
        <w:rPr>
          <w:rFonts w:ascii="Arial" w:hAnsi="Arial" w:cs="Arial"/>
          <w:sz w:val="24"/>
          <w:szCs w:val="24"/>
        </w:rPr>
        <w:t>Comprender el patrón MVC.</w:t>
      </w:r>
    </w:p>
    <w:p w14:paraId="63FA5A45" w14:textId="77777777" w:rsidR="0003257C" w:rsidRPr="00456807" w:rsidRDefault="003C74AE" w:rsidP="00456807">
      <w:pPr>
        <w:pStyle w:val="Ttulo2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Ejercicio Adicional</w:t>
      </w:r>
    </w:p>
    <w:p w14:paraId="16660407" w14:textId="7DB8D25A" w:rsidR="0003257C" w:rsidRPr="009C74CE" w:rsidRDefault="003C74AE" w:rsidP="00456807">
      <w:pPr>
        <w:pStyle w:val="Listaconnmero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Crear una gráfica de barras</w:t>
      </w:r>
      <w:r w:rsidR="00456807" w:rsidRPr="009C74CE">
        <w:rPr>
          <w:rFonts w:ascii="Arial" w:hAnsi="Arial" w:cs="Arial"/>
          <w:sz w:val="24"/>
          <w:szCs w:val="24"/>
          <w:lang w:val="es-MX"/>
        </w:rPr>
        <w:t xml:space="preserve"> para </w:t>
      </w:r>
      <w:r w:rsidR="009C74CE" w:rsidRPr="009C74CE">
        <w:rPr>
          <w:rFonts w:ascii="Arial" w:hAnsi="Arial" w:cs="Arial"/>
          <w:sz w:val="24"/>
          <w:szCs w:val="24"/>
          <w:lang w:val="es-MX"/>
        </w:rPr>
        <w:t>mostrar</w:t>
      </w:r>
      <w:r w:rsidR="00456807" w:rsidRPr="009C74CE">
        <w:rPr>
          <w:rFonts w:ascii="Arial" w:hAnsi="Arial" w:cs="Arial"/>
          <w:sz w:val="24"/>
          <w:szCs w:val="24"/>
          <w:lang w:val="es-MX"/>
        </w:rPr>
        <w:t xml:space="preserve"> la información</w:t>
      </w:r>
      <w:r w:rsidRPr="009C74CE">
        <w:rPr>
          <w:rFonts w:ascii="Arial" w:hAnsi="Arial" w:cs="Arial"/>
          <w:sz w:val="24"/>
          <w:szCs w:val="24"/>
          <w:lang w:val="es-MX"/>
        </w:rPr>
        <w:t>.</w:t>
      </w:r>
    </w:p>
    <w:p w14:paraId="62B536CA" w14:textId="77777777" w:rsidR="0003257C" w:rsidRPr="00456807" w:rsidRDefault="003C74AE" w:rsidP="00456807">
      <w:pPr>
        <w:pStyle w:val="Ttulo2"/>
        <w:jc w:val="left"/>
        <w:rPr>
          <w:rFonts w:ascii="Arial" w:hAnsi="Arial" w:cs="Arial"/>
          <w:sz w:val="24"/>
          <w:szCs w:val="24"/>
        </w:rPr>
      </w:pPr>
      <w:proofErr w:type="spellStart"/>
      <w:r w:rsidRPr="00456807">
        <w:rPr>
          <w:rFonts w:ascii="Arial" w:hAnsi="Arial" w:cs="Arial"/>
          <w:sz w:val="24"/>
          <w:szCs w:val="24"/>
        </w:rPr>
        <w:t>Preguntas</w:t>
      </w:r>
      <w:proofErr w:type="spellEnd"/>
      <w:r w:rsidRPr="00456807">
        <w:rPr>
          <w:rFonts w:ascii="Arial" w:hAnsi="Arial" w:cs="Arial"/>
          <w:sz w:val="24"/>
          <w:szCs w:val="24"/>
        </w:rPr>
        <w:t xml:space="preserve"> de Reflexión</w:t>
      </w:r>
    </w:p>
    <w:p w14:paraId="5D03D0B4" w14:textId="77777777" w:rsidR="0003257C" w:rsidRDefault="003C74AE" w:rsidP="00456807">
      <w:pPr>
        <w:pStyle w:val="Listaconnmero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¿Qué ventajas tiene usar Pandas?</w:t>
      </w:r>
    </w:p>
    <w:p w14:paraId="7B238E88" w14:textId="2A4CD78C" w:rsidR="009C74CE" w:rsidRPr="009C74CE" w:rsidRDefault="009C74CE" w:rsidP="009C74CE">
      <w:pPr>
        <w:pStyle w:val="Listaconnmeros"/>
        <w:numPr>
          <w:ilvl w:val="0"/>
          <w:numId w:val="0"/>
        </w:numPr>
        <w:ind w:left="360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Pandas facilita el análisis y manipulación de datos de manera eficiente. Permite leer archivos CSV, filtrar información, calcular estadísticas como promedios y conteos</w:t>
      </w:r>
    </w:p>
    <w:p w14:paraId="766A63C0" w14:textId="77777777" w:rsidR="0003257C" w:rsidRDefault="003C74AE" w:rsidP="00456807">
      <w:pPr>
        <w:pStyle w:val="Listaconnmero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¿Por qué es importante visualizar datos?</w:t>
      </w:r>
    </w:p>
    <w:p w14:paraId="266933E1" w14:textId="5E71011C" w:rsidR="009C74CE" w:rsidRPr="009C74CE" w:rsidRDefault="009C74CE" w:rsidP="009C74CE">
      <w:pPr>
        <w:pStyle w:val="Listaconnmeros"/>
        <w:numPr>
          <w:ilvl w:val="0"/>
          <w:numId w:val="0"/>
        </w:numPr>
        <w:ind w:left="360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 xml:space="preserve">La visualización de datos permite comprender mejor la información y detectar patrones, tendencias o anomalías que pueden pasar desapercibidos en tablas numéricas. Las gráficas facilitan la interpretación </w:t>
      </w:r>
      <w:r>
        <w:rPr>
          <w:rFonts w:ascii="Arial" w:hAnsi="Arial" w:cs="Arial"/>
          <w:sz w:val="24"/>
          <w:szCs w:val="24"/>
          <w:lang w:val="es-MX"/>
        </w:rPr>
        <w:t xml:space="preserve">y visualización </w:t>
      </w:r>
      <w:r w:rsidRPr="009C74CE">
        <w:rPr>
          <w:rFonts w:ascii="Arial" w:hAnsi="Arial" w:cs="Arial"/>
          <w:sz w:val="24"/>
          <w:szCs w:val="24"/>
          <w:lang w:val="es-MX"/>
        </w:rPr>
        <w:t>de los resultados y ayudan a comunicar la información de forma clara y efectiva a los usuarios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6A81BF33" w14:textId="77777777" w:rsidR="0003257C" w:rsidRDefault="003C74AE" w:rsidP="00456807">
      <w:pPr>
        <w:pStyle w:val="Listaconnmero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¿Qué beneficios ofrece el patrón MVC?</w:t>
      </w:r>
    </w:p>
    <w:p w14:paraId="57513EC7" w14:textId="6B619C11" w:rsidR="009C74CE" w:rsidRPr="009C74CE" w:rsidRDefault="009C74CE" w:rsidP="009C74CE">
      <w:pPr>
        <w:pStyle w:val="Listaconnmeros"/>
        <w:numPr>
          <w:ilvl w:val="0"/>
          <w:numId w:val="0"/>
        </w:numPr>
        <w:ind w:left="72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</w:t>
      </w:r>
      <w:r w:rsidRPr="009C74CE">
        <w:rPr>
          <w:rFonts w:ascii="Arial" w:hAnsi="Arial" w:cs="Arial"/>
          <w:sz w:val="24"/>
          <w:szCs w:val="24"/>
          <w:lang w:val="es-MX"/>
        </w:rPr>
        <w:t>yuda a organizar el código separando las responsabilidades de la aplicación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62E24191" w14:textId="77777777" w:rsidR="009C74CE" w:rsidRPr="009C74CE" w:rsidRDefault="009C74CE" w:rsidP="009C74CE">
      <w:pPr>
        <w:pStyle w:val="Listaconnmeros"/>
        <w:numPr>
          <w:ilvl w:val="0"/>
          <w:numId w:val="0"/>
        </w:numPr>
        <w:ind w:left="720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Sus principales beneficios son una mejor organización del código, mayor facilidad de mantenimiento, reutilización de componentes y una depuración más sencilla.</w:t>
      </w:r>
    </w:p>
    <w:p w14:paraId="28EE5246" w14:textId="77777777" w:rsidR="009C74CE" w:rsidRPr="009C74CE" w:rsidRDefault="009C74CE" w:rsidP="009C74CE">
      <w:pPr>
        <w:pStyle w:val="Listaconnmeros"/>
        <w:numPr>
          <w:ilvl w:val="0"/>
          <w:numId w:val="0"/>
        </w:numPr>
        <w:ind w:left="720" w:hanging="360"/>
        <w:jc w:val="left"/>
        <w:rPr>
          <w:rFonts w:ascii="Arial" w:hAnsi="Arial" w:cs="Arial"/>
          <w:sz w:val="24"/>
          <w:szCs w:val="24"/>
          <w:lang w:val="es-MX"/>
        </w:rPr>
      </w:pPr>
    </w:p>
    <w:p w14:paraId="0E90EA83" w14:textId="77777777" w:rsidR="0003257C" w:rsidRDefault="003C74AE" w:rsidP="00456807">
      <w:pPr>
        <w:pStyle w:val="Listaconnmeros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¿Qué otras gráficas podrían utilizarse?</w:t>
      </w:r>
    </w:p>
    <w:p w14:paraId="3D62E480" w14:textId="707BC3B8" w:rsidR="009C74CE" w:rsidRP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  <w:r w:rsidRPr="009C74CE">
        <w:rPr>
          <w:rFonts w:hAnsi="Symbol"/>
          <w:lang w:val="es-MX" w:eastAsia="es-MX"/>
        </w:rPr>
        <w:t></w:t>
      </w:r>
      <w:r w:rsidRPr="009C74CE">
        <w:rPr>
          <w:lang w:val="es-MX" w:eastAsia="es-MX"/>
        </w:rPr>
        <w:t xml:space="preserve"> Histogramas</w:t>
      </w:r>
      <w:r w:rsidRPr="009C74CE">
        <w:rPr>
          <w:b/>
          <w:bCs/>
          <w:lang w:val="es-MX" w:eastAsia="es-MX"/>
        </w:rPr>
        <w:t>:</w:t>
      </w:r>
      <w:r w:rsidRPr="009C74CE">
        <w:rPr>
          <w:lang w:val="es-MX" w:eastAsia="es-MX"/>
        </w:rPr>
        <w:t xml:space="preserve"> para analizar la distribución de edades, glucosa o BMI. </w:t>
      </w:r>
    </w:p>
    <w:p w14:paraId="15E4DBF8" w14:textId="33E1C3B7" w:rsidR="009C74CE" w:rsidRP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  <w:r w:rsidRPr="009C74CE">
        <w:rPr>
          <w:rFonts w:hAnsi="Symbol"/>
          <w:lang w:val="es-MX" w:eastAsia="es-MX"/>
        </w:rPr>
        <w:t></w:t>
      </w:r>
      <w:r w:rsidRPr="009C74CE">
        <w:rPr>
          <w:lang w:val="es-MX" w:eastAsia="es-MX"/>
        </w:rPr>
        <w:t xml:space="preserve"> Gráficas</w:t>
      </w:r>
      <w:r w:rsidRPr="009C74CE">
        <w:rPr>
          <w:b/>
          <w:bCs/>
          <w:lang w:val="es-MX" w:eastAsia="es-MX"/>
        </w:rPr>
        <w:t xml:space="preserve"> de líneas:</w:t>
      </w:r>
      <w:r w:rsidRPr="009C74CE">
        <w:rPr>
          <w:lang w:val="es-MX" w:eastAsia="es-MX"/>
        </w:rPr>
        <w:t xml:space="preserve"> para observar tendencias o cambios en los datos. </w:t>
      </w:r>
    </w:p>
    <w:p w14:paraId="637D1F85" w14:textId="0CF2BAE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  <w:r w:rsidRPr="009C74CE">
        <w:rPr>
          <w:rFonts w:hAnsi="Symbol"/>
          <w:lang w:val="es-MX" w:eastAsia="es-MX"/>
        </w:rPr>
        <w:t></w:t>
      </w:r>
      <w:r w:rsidRPr="009C74CE">
        <w:rPr>
          <w:lang w:val="es-MX" w:eastAsia="es-MX"/>
        </w:rPr>
        <w:t xml:space="preserve"> Diagramas</w:t>
      </w:r>
      <w:r w:rsidRPr="009C74CE">
        <w:rPr>
          <w:b/>
          <w:bCs/>
          <w:lang w:val="es-MX" w:eastAsia="es-MX"/>
        </w:rPr>
        <w:t xml:space="preserve"> de dispersión (</w:t>
      </w:r>
      <w:proofErr w:type="spellStart"/>
      <w:r w:rsidRPr="009C74CE">
        <w:rPr>
          <w:b/>
          <w:bCs/>
          <w:lang w:val="es-MX" w:eastAsia="es-MX"/>
        </w:rPr>
        <w:t>scatter</w:t>
      </w:r>
      <w:proofErr w:type="spellEnd"/>
      <w:r w:rsidRPr="009C74CE">
        <w:rPr>
          <w:b/>
          <w:bCs/>
          <w:lang w:val="es-MX" w:eastAsia="es-MX"/>
        </w:rPr>
        <w:t xml:space="preserve"> </w:t>
      </w:r>
      <w:proofErr w:type="spellStart"/>
      <w:r w:rsidRPr="009C74CE">
        <w:rPr>
          <w:b/>
          <w:bCs/>
          <w:lang w:val="es-MX" w:eastAsia="es-MX"/>
        </w:rPr>
        <w:t>plots</w:t>
      </w:r>
      <w:proofErr w:type="spellEnd"/>
      <w:r w:rsidRPr="009C74CE">
        <w:rPr>
          <w:b/>
          <w:bCs/>
          <w:lang w:val="es-MX" w:eastAsia="es-MX"/>
        </w:rPr>
        <w:t>):</w:t>
      </w:r>
      <w:r w:rsidRPr="009C74CE">
        <w:rPr>
          <w:lang w:val="es-MX" w:eastAsia="es-MX"/>
        </w:rPr>
        <w:t xml:space="preserve"> para estudiar la relación entre variables como glucosa y BMI.</w:t>
      </w:r>
    </w:p>
    <w:p w14:paraId="71F754A8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5F4225B9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3B56A117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05ADBA67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1CEAC0DC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097E9331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7EC76103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0BCD2CA2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05BC2BC1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lang w:val="es-MX" w:eastAsia="es-MX"/>
        </w:rPr>
      </w:pPr>
    </w:p>
    <w:p w14:paraId="26173286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rFonts w:ascii="Arial" w:hAnsi="Arial" w:cs="Arial"/>
          <w:lang w:val="es-MX"/>
        </w:rPr>
      </w:pPr>
    </w:p>
    <w:p w14:paraId="7F78D417" w14:textId="77777777" w:rsidR="009C74CE" w:rsidRDefault="009C74CE" w:rsidP="009C74CE">
      <w:pPr>
        <w:pStyle w:val="Listaconnmeros"/>
        <w:numPr>
          <w:ilvl w:val="0"/>
          <w:numId w:val="0"/>
        </w:numPr>
        <w:ind w:left="360"/>
        <w:rPr>
          <w:rFonts w:ascii="Arial" w:hAnsi="Arial" w:cs="Arial"/>
          <w:lang w:val="es-MX"/>
        </w:rPr>
      </w:pPr>
    </w:p>
    <w:p w14:paraId="558453A0" w14:textId="77777777" w:rsidR="009C74CE" w:rsidRPr="009C74CE" w:rsidRDefault="009C74CE" w:rsidP="009C74CE">
      <w:pPr>
        <w:pStyle w:val="Listaconnmeros"/>
        <w:numPr>
          <w:ilvl w:val="0"/>
          <w:numId w:val="0"/>
        </w:numPr>
        <w:ind w:left="360"/>
        <w:rPr>
          <w:rFonts w:ascii="Arial" w:hAnsi="Arial" w:cs="Arial"/>
          <w:lang w:val="es-MX"/>
        </w:rPr>
      </w:pPr>
    </w:p>
    <w:p w14:paraId="6881550A" w14:textId="6B930835" w:rsidR="0003257C" w:rsidRPr="009C74CE" w:rsidRDefault="003C74AE" w:rsidP="00456807">
      <w:pPr>
        <w:pStyle w:val="Ttulo2"/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lastRenderedPageBreak/>
        <w:t>Espacio para Evidencias</w:t>
      </w:r>
    </w:p>
    <w:p w14:paraId="44A85C57" w14:textId="4BF9B928" w:rsidR="0003257C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t>Captura 1</w:t>
      </w:r>
      <w:r w:rsidR="00456807" w:rsidRPr="009C74CE">
        <w:rPr>
          <w:rFonts w:ascii="Arial" w:hAnsi="Arial" w:cs="Arial"/>
          <w:sz w:val="24"/>
          <w:szCs w:val="24"/>
          <w:lang w:val="es-MX"/>
        </w:rPr>
        <w:t>. Gráfica de barras</w:t>
      </w:r>
    </w:p>
    <w:p w14:paraId="09EB4B2D" w14:textId="39CFC64C" w:rsidR="00456807" w:rsidRPr="009C74CE" w:rsidRDefault="003C74AE" w:rsidP="00456807">
      <w:pPr>
        <w:jc w:val="left"/>
        <w:rPr>
          <w:rFonts w:ascii="Arial" w:hAnsi="Arial" w:cs="Arial"/>
          <w:sz w:val="24"/>
          <w:szCs w:val="24"/>
          <w:lang w:val="es-MX"/>
        </w:rPr>
      </w:pPr>
      <w:r w:rsidRPr="009C74CE">
        <w:rPr>
          <w:rFonts w:ascii="Arial" w:hAnsi="Arial" w:cs="Arial"/>
          <w:sz w:val="24"/>
          <w:szCs w:val="24"/>
          <w:lang w:val="es-MX"/>
        </w:rPr>
        <w:br/>
      </w:r>
    </w:p>
    <w:p w14:paraId="22AFC176" w14:textId="72F734BD" w:rsidR="0003257C" w:rsidRPr="00456807" w:rsidRDefault="009C74CE" w:rsidP="00456807">
      <w:pPr>
        <w:jc w:val="left"/>
        <w:rPr>
          <w:rFonts w:ascii="Arial" w:hAnsi="Arial" w:cs="Arial"/>
          <w:sz w:val="24"/>
          <w:szCs w:val="24"/>
        </w:rPr>
      </w:pPr>
      <w:r w:rsidRPr="009C74C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DC3347F" wp14:editId="072179DD">
            <wp:simplePos x="0" y="0"/>
            <wp:positionH relativeFrom="column">
              <wp:posOffset>-355600</wp:posOffset>
            </wp:positionH>
            <wp:positionV relativeFrom="paragraph">
              <wp:posOffset>172084</wp:posOffset>
            </wp:positionV>
            <wp:extent cx="4552950" cy="3982669"/>
            <wp:effectExtent l="0" t="0" r="0" b="0"/>
            <wp:wrapNone/>
            <wp:docPr id="525759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59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126" cy="3986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4AE" w:rsidRPr="009C74CE">
        <w:rPr>
          <w:rFonts w:ascii="Arial" w:hAnsi="Arial" w:cs="Arial"/>
          <w:sz w:val="24"/>
          <w:szCs w:val="24"/>
          <w:lang w:val="es-MX"/>
        </w:rPr>
        <w:br/>
      </w:r>
    </w:p>
    <w:sectPr w:rsidR="0003257C" w:rsidRPr="004568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9D87BD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3929B1"/>
    <w:multiLevelType w:val="multilevel"/>
    <w:tmpl w:val="6FE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930132">
    <w:abstractNumId w:val="8"/>
  </w:num>
  <w:num w:numId="2" w16cid:durableId="1182277163">
    <w:abstractNumId w:val="6"/>
  </w:num>
  <w:num w:numId="3" w16cid:durableId="1743872129">
    <w:abstractNumId w:val="5"/>
  </w:num>
  <w:num w:numId="4" w16cid:durableId="1589314373">
    <w:abstractNumId w:val="4"/>
  </w:num>
  <w:num w:numId="5" w16cid:durableId="1714308117">
    <w:abstractNumId w:val="7"/>
  </w:num>
  <w:num w:numId="6" w16cid:durableId="1344043879">
    <w:abstractNumId w:val="3"/>
  </w:num>
  <w:num w:numId="7" w16cid:durableId="1874003661">
    <w:abstractNumId w:val="2"/>
  </w:num>
  <w:num w:numId="8" w16cid:durableId="317225240">
    <w:abstractNumId w:val="1"/>
  </w:num>
  <w:num w:numId="9" w16cid:durableId="1381901994">
    <w:abstractNumId w:val="0"/>
  </w:num>
  <w:num w:numId="10" w16cid:durableId="1486556664">
    <w:abstractNumId w:val="7"/>
  </w:num>
  <w:num w:numId="11" w16cid:durableId="1594167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57C"/>
    <w:rsid w:val="00034616"/>
    <w:rsid w:val="0006063C"/>
    <w:rsid w:val="0015074B"/>
    <w:rsid w:val="002143D9"/>
    <w:rsid w:val="0029639D"/>
    <w:rsid w:val="00323646"/>
    <w:rsid w:val="00326F90"/>
    <w:rsid w:val="003C74AE"/>
    <w:rsid w:val="00456807"/>
    <w:rsid w:val="009C74CE"/>
    <w:rsid w:val="009E6B0F"/>
    <w:rsid w:val="00A10A6B"/>
    <w:rsid w:val="00AA1D8D"/>
    <w:rsid w:val="00B47730"/>
    <w:rsid w:val="00CB0664"/>
    <w:rsid w:val="00EC3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CD48F"/>
  <w14:defaultImageDpi w14:val="300"/>
  <w15:docId w15:val="{76E0A756-0B4E-4874-967B-718429CC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807"/>
  </w:style>
  <w:style w:type="paragraph" w:styleId="Ttulo1">
    <w:name w:val="heading 1"/>
    <w:basedOn w:val="Normal"/>
    <w:next w:val="Normal"/>
    <w:link w:val="Ttulo1Car"/>
    <w:uiPriority w:val="9"/>
    <w:qFormat/>
    <w:rsid w:val="0045680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80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80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80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80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80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807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807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807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45680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5680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5680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56807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45680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45680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80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56807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45680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5680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80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807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80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807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807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807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56807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456807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456807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80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807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456807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456807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456807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456807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456807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56807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4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5fb99-6ee5-4ff2-8465-adbd23bf3405">
      <Terms xmlns="http://schemas.microsoft.com/office/infopath/2007/PartnerControls"/>
    </lcf76f155ced4ddcb4097134ff3c332f>
    <TaxCatchAll xmlns="667a0e78-9642-4d3b-a485-2c711469ce4c" xsi:nil="true"/>
    <ReferenceId xmlns="b985fb99-6ee5-4ff2-8465-adbd23bf340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B5D27F7850CE4AB9F101FA7A2654BE" ma:contentTypeVersion="11" ma:contentTypeDescription="Crear nuevo documento." ma:contentTypeScope="" ma:versionID="7c88c5c5e3d6ccba804a4c6fd9d7709a">
  <xsd:schema xmlns:xsd="http://www.w3.org/2001/XMLSchema" xmlns:xs="http://www.w3.org/2001/XMLSchema" xmlns:p="http://schemas.microsoft.com/office/2006/metadata/properties" xmlns:ns2="b985fb99-6ee5-4ff2-8465-adbd23bf3405" xmlns:ns3="667a0e78-9642-4d3b-a485-2c711469ce4c" targetNamespace="http://schemas.microsoft.com/office/2006/metadata/properties" ma:root="true" ma:fieldsID="89e576f84f44f8594283dcb1b15f5a28" ns2:_="" ns3:_="">
    <xsd:import namespace="b985fb99-6ee5-4ff2-8465-adbd23bf3405"/>
    <xsd:import namespace="667a0e78-9642-4d3b-a485-2c711469ce4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5fb99-6ee5-4ff2-8465-adbd23bf340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a0e78-9642-4d3b-a485-2c711469ce4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0a58a1-f74f-4953-b910-76c46e35d675}" ma:internalName="TaxCatchAll" ma:showField="CatchAllData" ma:web="667a0e78-9642-4d3b-a485-2c711469ce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244E74-AAF6-4D7F-A3F8-8BF2EEF19B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CF4265-D064-42D4-B3C3-32434E92319E}">
  <ds:schemaRefs>
    <ds:schemaRef ds:uri="http://schemas.microsoft.com/office/2006/metadata/properties"/>
    <ds:schemaRef ds:uri="http://schemas.microsoft.com/office/infopath/2007/PartnerControls"/>
    <ds:schemaRef ds:uri="b985fb99-6ee5-4ff2-8465-adbd23bf3405"/>
    <ds:schemaRef ds:uri="667a0e78-9642-4d3b-a485-2c711469ce4c"/>
  </ds:schemaRefs>
</ds:datastoreItem>
</file>

<file path=customXml/itemProps3.xml><?xml version="1.0" encoding="utf-8"?>
<ds:datastoreItem xmlns:ds="http://schemas.openxmlformats.org/officeDocument/2006/customXml" ds:itemID="{F4F50A2D-28C1-4CD7-BD3C-C84ED8B3DA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E9E520-2A8B-482A-B6EF-181C70340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5fb99-6ee5-4ff2-8465-adbd23bf3405"/>
    <ds:schemaRef ds:uri="667a0e78-9642-4d3b-a485-2c711469c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1947</Words>
  <Characters>10709</Characters>
  <Application>Microsoft Office Word</Application>
  <DocSecurity>4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Imanol Domínguez Vences</cp:lastModifiedBy>
  <cp:revision>2</cp:revision>
  <dcterms:created xsi:type="dcterms:W3CDTF">2026-06-05T05:37:00Z</dcterms:created>
  <dcterms:modified xsi:type="dcterms:W3CDTF">2026-06-05T05:37:00Z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0x010100BAB5D27F7850CE4AB9F101FA7A2654BE</vt:lpwstr>
  </property>
</Properties>
</file>